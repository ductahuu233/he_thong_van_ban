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co_quan }}</w:t>
      </w:r>
    </w:p>
    <w:p>
      <w:r>
        <w:t>Số: {{ so_ky_hieu }}</w:t>
      </w:r>
    </w:p>
    <w:p/>
    <w:p>
      <w:r>
        <w:rPr>
          <w:b/>
        </w:rPr>
        <w:t>{{ trich_yeu }}</w:t>
      </w:r>
    </w:p>
    <w:p/>
    <w:p>
      <w:r>
        <w:t>{{ noi_dung_ai_viet }}</w:t>
      </w:r>
    </w:p>
    <w:p/>
    <w:p>
      <w:r>
        <w:t>Người ký: {{ nguoi_ky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